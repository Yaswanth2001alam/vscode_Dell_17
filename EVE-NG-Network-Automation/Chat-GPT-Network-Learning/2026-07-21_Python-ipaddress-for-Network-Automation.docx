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July 21, 2026 — Python ipaddress for Network Automation</w:t>
      </w:r>
    </w:p>
    <w:p>
      <w:pPr>
        <w:jc w:val="center"/>
      </w:pPr>
      <w:r>
        <w:rPr>
          <w:b/>
          <w:color w:val="475569"/>
        </w:rPr>
        <w:t>Daily Python Learning for Network Engineers  •  Lesson 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096"/>
            <w:vAlign w:val="center"/>
            <w:shd w:fill="E6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7285"/>
              </w:rPr>
              <w:t>Time</w:t>
              <w:br/>
            </w:r>
            <w:r>
              <w:t>35–45 minutes</w:t>
            </w:r>
          </w:p>
        </w:tc>
        <w:tc>
          <w:tcPr>
            <w:tcW w:type="dxa" w:w="3096"/>
            <w:vAlign w:val="center"/>
            <w:shd w:fill="E6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7285"/>
              </w:rPr>
              <w:t>Level</w:t>
              <w:br/>
            </w:r>
            <w:r>
              <w:t>Beginner → Practical</w:t>
            </w:r>
          </w:p>
        </w:tc>
        <w:tc>
          <w:tcPr>
            <w:tcW w:type="dxa" w:w="3096"/>
            <w:vAlign w:val="center"/>
            <w:shd w:fill="E6F6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0B7285"/>
              </w:rPr>
              <w:t>Outcome</w:t>
              <w:br/>
            </w:r>
            <w:r>
              <w:t>Validate and analyze IPs</w:t>
            </w:r>
          </w:p>
        </w:tc>
      </w:tr>
    </w:tbl>
    <w:p>
      <w:pPr>
        <w:pStyle w:val="Heading1"/>
      </w:pPr>
      <w:r>
        <w:t>Why this matters</w:t>
      </w:r>
    </w:p>
    <w:p>
      <w:r>
        <w:t>Network automation frequently receives IP addresses and prefixes from YAML files, APIs, device output, or user input. Python’s built-in ipaddress module converts those strings into reliable objects, catches invalid input, and performs subnet math without manual binary calculations.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Create IPv4/IPv6 address, network, and interface objects.</w:t>
      </w:r>
    </w:p>
    <w:p>
      <w:pPr>
        <w:pStyle w:val="ListBullet"/>
      </w:pPr>
      <w:r>
        <w:t>Find network address, broadcast address, usable hosts, and prefix length.</w:t>
      </w:r>
    </w:p>
    <w:p>
      <w:pPr>
        <w:pStyle w:val="ListBullet"/>
      </w:pPr>
      <w:r>
        <w:t>Check whether an address belongs to a subnet.</w:t>
      </w:r>
    </w:p>
    <w:p>
      <w:pPr>
        <w:pStyle w:val="ListBullet"/>
      </w:pPr>
      <w:r>
        <w:t>Classify addresses as private, global, loopback, multicast, or link-local.</w:t>
      </w:r>
    </w:p>
    <w:p>
      <w:pPr>
        <w:pStyle w:val="ListBullet"/>
      </w:pPr>
      <w:r>
        <w:t>Apply these checks in a reusable network-validation script.</w:t>
      </w:r>
    </w:p>
    <w:p>
      <w:pPr>
        <w:pStyle w:val="Heading1"/>
      </w:pPr>
      <w:r>
        <w:t>1. The three core object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232"/>
            <w:shd w:fill="0B728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2520"/>
            <w:shd w:fill="0B728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4464"/>
            <w:shd w:fill="0B728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ip_address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192.0.2.10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One IPv4 or IPv6 address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ip_network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192.0.2.0/24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 subnet/prefix and its range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ip_interface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192.0.2.10/24</w:t>
            </w:r>
          </w:p>
        </w:tc>
        <w:tc>
          <w:tcPr>
            <w:tcW w:type="dxa" w:w="446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 host address plus its connected subnet</w:t>
            </w:r>
          </w:p>
        </w:tc>
      </w:tr>
    </w:tbl>
    <w:p>
      <w:pPr>
        <w:keepLines/>
        <w:spacing w:before="60" w:after="160"/>
        <w:ind w:left="288" w:right="216"/>
        <w:shd w:fill="F1F5F9"/>
      </w:pPr>
      <w:r>
        <w:rPr>
          <w:rFonts w:ascii="Consolas" w:hAnsi="Consolas"/>
          <w:color w:val="172B4D"/>
          <w:sz w:val="18"/>
        </w:rPr>
        <w:t>from ipaddress import ip_address, ip_network, ip_interface</w:t>
        <w:br/>
        <w:br/>
        <w:t>ip = ip_address("10.20.30.40")</w:t>
        <w:br/>
        <w:t>subnet = ip_network("10.20.30.0/24")</w:t>
        <w:br/>
        <w:t>interface = ip_interface("10.20.30.40/24")</w:t>
        <w:br/>
        <w:br/>
        <w:t>print(ip)                 # 10.20.30.40</w:t>
        <w:br/>
        <w:t>print(subnet)             # 10.20.30.0/24</w:t>
        <w:br/>
        <w:t>print(interface.network)  # 10.20.30.0/24</w:t>
      </w:r>
    </w:p>
    <w:p>
      <w:pPr>
        <w:pStyle w:val="Heading1"/>
      </w:pPr>
      <w:r>
        <w:t>2. Inspect a subnet</w:t>
      </w:r>
    </w:p>
    <w:p>
      <w:pPr>
        <w:keepLines/>
        <w:spacing w:before="60" w:after="160"/>
        <w:ind w:left="288" w:right="216"/>
        <w:shd w:fill="F1F5F9"/>
      </w:pPr>
      <w:r>
        <w:rPr>
          <w:rFonts w:ascii="Consolas" w:hAnsi="Consolas"/>
          <w:color w:val="172B4D"/>
          <w:sz w:val="18"/>
        </w:rPr>
        <w:t>from ipaddress import ip_network</w:t>
        <w:br/>
        <w:br/>
        <w:t>net = ip_network("192.168.50.0/29")</w:t>
        <w:br/>
        <w:t>print(net.network_address)    # 192.168.50.0</w:t>
        <w:br/>
        <w:t>print(net.broadcast_address)  # 192.168.50.7</w:t>
        <w:br/>
        <w:t>print(net.netmask)            # 255.255.255.248</w:t>
        <w:br/>
        <w:t>print(net.num_addresses)      # 8</w:t>
        <w:br/>
        <w:t>print(list(net.hosts()))      # .1 through .6</w:t>
      </w:r>
    </w:p>
    <w:p>
      <w:r>
        <w:t>A /29 contains 8 total addresses. For traditional IPv4 subnets, the network and broadcast addresses are not assigned to hosts, leaving 6 usable host addresses.</w:t>
      </w:r>
    </w:p>
    <w:p>
      <w:pPr>
        <w:pStyle w:val="Heading1"/>
      </w:pPr>
      <w:r>
        <w:t>3. Test subnet membership</w:t>
      </w:r>
    </w:p>
    <w:p>
      <w:pPr>
        <w:keepLines/>
        <w:spacing w:before="60" w:after="160"/>
        <w:ind w:left="288" w:right="216"/>
        <w:shd w:fill="F1F5F9"/>
      </w:pPr>
      <w:r>
        <w:rPr>
          <w:rFonts w:ascii="Consolas" w:hAnsi="Consolas"/>
          <w:color w:val="172B4D"/>
          <w:sz w:val="18"/>
        </w:rPr>
        <w:t>from ipaddress import ip_address, ip_network</w:t>
        <w:br/>
        <w:br/>
        <w:t>mgmt_net = ip_network("10.10.100.0/24")</w:t>
        <w:br/>
        <w:t>device_ip = ip_address("10.10.100.25")</w:t>
        <w:br/>
        <w:br/>
        <w:t>if device_ip in mgmt_net:</w:t>
        <w:br/>
        <w:t xml:space="preserve">    print("Valid management address")</w:t>
        <w:br/>
        <w:t>else:</w:t>
        <w:br/>
        <w:t xml:space="preserve">    print("Address is outside the management subnet")</w:t>
      </w:r>
    </w:p>
    <w:p>
      <w:pPr>
        <w:pStyle w:val="Heading1"/>
      </w:pPr>
      <w:r>
        <w:t>4. Validate inventory data safely</w:t>
      </w:r>
    </w:p>
    <w:p>
      <w:pPr>
        <w:keepLines/>
        <w:spacing w:before="60" w:after="160"/>
        <w:ind w:left="288" w:right="216"/>
        <w:shd w:fill="F1F5F9"/>
      </w:pPr>
      <w:r>
        <w:rPr>
          <w:rFonts w:ascii="Consolas" w:hAnsi="Consolas"/>
          <w:color w:val="172B4D"/>
          <w:sz w:val="18"/>
        </w:rPr>
        <w:t>from ipaddress import ip_address, AddressValueError</w:t>
        <w:br/>
        <w:br/>
        <w:t>def validate_device_ip(value):</w:t>
        <w:br/>
        <w:t xml:space="preserve">    try:</w:t>
        <w:br/>
        <w:t xml:space="preserve">        address = ip_address(value)</w:t>
        <w:br/>
        <w:t xml:space="preserve">        return {"valid": True, "version": address.version,</w:t>
        <w:br/>
        <w:t xml:space="preserve">                "private": address.is_private}</w:t>
        <w:br/>
        <w:t xml:space="preserve">    except AddressValueError as error:</w:t>
        <w:br/>
        <w:t xml:space="preserve">        return {"valid": False, "error": str(error)}</w:t>
        <w:br/>
        <w:br/>
        <w:t>for value in ["10.1.1.10", "2001:db8::10", "10.999.1.1"]:</w:t>
        <w:br/>
        <w:t xml:space="preserve">    print(value, validate_device_ip(value))</w:t>
      </w:r>
    </w:p>
    <w:p>
      <w:r>
        <w:t>Network-engineering use case: run this validation before connecting with Netmiko/NAPALM or before pushing a generated configuration. Invalid inventory data is rejected early instead of causing a confusing connection failure.</w:t>
      </w:r>
    </w:p>
    <w:p>
      <w:pPr>
        <w:pStyle w:val="Heading1"/>
      </w:pPr>
      <w:r>
        <w:t>5. Practical mini-project: audit device IPs</w:t>
      </w:r>
    </w:p>
    <w:p>
      <w:pPr>
        <w:keepLines/>
        <w:spacing w:before="60" w:after="160"/>
        <w:ind w:left="288" w:right="216"/>
        <w:shd w:fill="F1F5F9"/>
      </w:pPr>
      <w:r>
        <w:rPr>
          <w:rFonts w:ascii="Consolas" w:hAnsi="Consolas"/>
          <w:color w:val="172B4D"/>
          <w:sz w:val="18"/>
        </w:rPr>
        <w:t>from ipaddress import ip_address, ip_network</w:t>
        <w:br/>
        <w:br/>
        <w:t>allowed = ip_network("10.20.0.0/16")</w:t>
        <w:br/>
        <w:t>devices = {</w:t>
        <w:br/>
        <w:t xml:space="preserve">    "rwa01": "10.20.1.11",</w:t>
        <w:br/>
        <w:t xml:space="preserve">    "ewa01": "10.20.2.12",</w:t>
        <w:br/>
        <w:t xml:space="preserve">    "lab-sw1": "172.16.5.20",</w:t>
        <w:br/>
        <w:t>}</w:t>
        <w:br/>
        <w:br/>
        <w:t>for name, value in devices.items():</w:t>
        <w:br/>
        <w:t xml:space="preserve">    ip = ip_address(value)</w:t>
        <w:br/>
        <w:t xml:space="preserve">    status = "PASS" if ip in allowed else "FAIL"</w:t>
        <w:br/>
        <w:t xml:space="preserve">    print(f"{status:4}  {name:8}  {ip}")</w:t>
      </w:r>
    </w:p>
    <w:p>
      <w:r>
        <w:t>Expected result: rwa01 and ewa01 pass; lab-sw1 fails because 172.16.5.20 is outside 10.20.0.0/16.</w:t>
      </w:r>
    </w:p>
    <w:p>
      <w:pPr>
        <w:pStyle w:val="Heading1"/>
      </w:pPr>
      <w:r>
        <w:t>Practice exercises</w:t>
      </w:r>
    </w:p>
    <w:p>
      <w:pPr>
        <w:pStyle w:val="ListBullet"/>
      </w:pPr>
      <w:r>
        <w:t>Create 172.16.40.0/27 and print its network address, broadcast address, subnet mask, and total address count.</w:t>
      </w:r>
    </w:p>
    <w:p>
      <w:pPr>
        <w:pStyle w:val="ListBullet"/>
      </w:pPr>
      <w:r>
        <w:t>Check whether 172.16.40.31 and 172.16.40.32 belong to 172.16.40.0/27. Explain the result.</w:t>
      </w:r>
    </w:p>
    <w:p>
      <w:pPr>
        <w:pStyle w:val="ListBullet"/>
      </w:pPr>
      <w:r>
        <w:t>Split 10.10.0.0/24 into /26 subnets using net.subnets(new_prefix=26). Print each subnet.</w:t>
      </w:r>
    </w:p>
    <w:p>
      <w:pPr>
        <w:pStyle w:val="ListBullet"/>
      </w:pPr>
      <w:r>
        <w:t>Extend the inventory audit so malformed IP addresses produce ERROR without stopping the program.</w:t>
      </w:r>
    </w:p>
    <w:p>
      <w:pPr>
        <w:pStyle w:val="ListBullet"/>
      </w:pPr>
      <w:r>
        <w:t>Bonus: accept both IPv4 and IPv6 addresses and print each address family.</w:t>
      </w:r>
    </w:p>
    <w:p>
      <w:pPr>
        <w:pStyle w:val="Heading1"/>
      </w:pPr>
      <w:r>
        <w:t>Answer check</w:t>
      </w:r>
    </w:p>
    <w:p>
      <w:r>
        <w:t>Exercise 1: network 172.16.40.0, broadcast 172.16.40.31, mask 255.255.255.224, 32 total addresses. Exercise 2: .31 is inside the prefix but is its broadcast address; .32 belongs to the next /27. Exercise 3 produces 10.10.0.0/26, 10.10.0.64/26, 10.10.0.128/26, and 10.10.0.192/26.</w:t>
      </w:r>
    </w:p>
    <w:p>
      <w:pPr>
        <w:pStyle w:val="Heading1"/>
      </w:pPr>
      <w:r>
        <w:t>Key takeaways</w:t>
      </w:r>
    </w:p>
    <w:p>
      <w:pPr>
        <w:pStyle w:val="ListBullet"/>
      </w:pPr>
      <w:r>
        <w:t>Use ip_address for a single address, ip_network for a prefix, and ip_interface for a host/prefix pair.</w:t>
      </w:r>
    </w:p>
    <w:p>
      <w:pPr>
        <w:pStyle w:val="ListBullet"/>
      </w:pPr>
      <w:r>
        <w:t>Use strict=False only when you intentionally want host bits normalized into a network prefix.</w:t>
      </w:r>
    </w:p>
    <w:p>
      <w:pPr>
        <w:pStyle w:val="ListBullet"/>
      </w:pPr>
      <w:r>
        <w:t>Validate inventory input before opening device sessions or generating configuration.</w:t>
      </w:r>
    </w:p>
    <w:p>
      <w:pPr>
        <w:pStyle w:val="ListBullet"/>
      </w:pPr>
      <w:r>
        <w:t>Prefer built-in subnet operations over hand-written string or binary logic.</w:t>
      </w:r>
    </w:p>
    <w:p>
      <w:r>
        <w:t>Next suggested topic: Reading YAML device inventories and validating required fields.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AI-Learning-Chat-GPT  •  Python Learning for Network Engineers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728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5E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B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July 21, 2026 — Python ipaddress for Network Automation</dc:title>
  <dc:subject>Daily Python lesson for network engineers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